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62"/>
        <w:gridCol w:w="2013"/>
      </w:tblGrid>
      <w:tr>
        <w:tc>
          <w:tcPr>
            <w:tcW w:type="dxa" w:w="5188"/>
            <w:vAlign w:val="center"/>
            <w:shd w:fill="17324D"/>
            <w:tcMar>
              <w:top w:w="130" w:type="dxa"/>
              <w:start w:w="170" w:type="dxa"/>
              <w:bottom w:w="125" w:type="dxa"/>
              <w:end w:w="17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46"/>
              </w:rPr>
              <w:t>ALESSIO FANTINI</w:t>
            </w:r>
          </w:p>
          <w:p>
            <w:pPr>
              <w:spacing w:after="80"/>
            </w:pPr>
            <w:r>
              <w:rPr>
                <w:rFonts w:ascii="Arial" w:hAnsi="Arial"/>
                <w:b/>
                <w:color w:val="9FE0D6"/>
                <w:sz w:val="22"/>
              </w:rPr>
              <w:t>AI AUTOMATION &amp; FULL-STACK DEVELOPER</w:t>
            </w:r>
          </w:p>
          <w:p>
            <w:pPr>
              <w:spacing w:after="0"/>
            </w:pPr>
            <w:r>
              <w:rPr>
                <w:color w:val="FFFFFF"/>
                <w:sz w:val="17"/>
              </w:rPr>
              <w:t>Roma, Italia | Remoto / ibrido | +39 366 266 4944 | alessiofant@gmail.com</w:t>
            </w:r>
          </w:p>
          <w:p>
            <w:pPr>
              <w:spacing w:after="0"/>
            </w:pPr>
            <w:hyperlink r:id="rId9">
              <w:r>
                <w:rPr>
                  <w:color w:val="9FE0D6"/>
                  <w:u w:val="none"/>
                </w:rPr>
                <w:t>LinkedIn</w:t>
              </w:r>
            </w:hyperlink>
            <w:r>
              <w:rPr>
                <w:color w:val="FFFFFF"/>
              </w:rPr>
              <w:t xml:space="preserve">  |  </w:t>
            </w:r>
            <w:hyperlink r:id="rId10">
              <w:r>
                <w:rPr>
                  <w:color w:val="9FE0D6"/>
                  <w:u w:val="none"/>
                </w:rPr>
                <w:t>GitHub</w:t>
              </w:r>
            </w:hyperlink>
            <w:r>
              <w:rPr>
                <w:color w:val="FFFFFF"/>
              </w:rPr>
              <w:t xml:space="preserve">  |  </w:t>
            </w:r>
            <w:hyperlink r:id="rId11">
              <w:r>
                <w:rPr>
                  <w:color w:val="9FE0D6"/>
                  <w:u w:val="none"/>
                </w:rPr>
                <w:t>Portfolio</w:t>
              </w:r>
            </w:hyperlink>
          </w:p>
        </w:tc>
        <w:tc>
          <w:tcPr>
            <w:tcW w:type="dxa" w:w="5188"/>
            <w:vAlign w:val="center"/>
            <w:shd w:fill="17324D"/>
            <w:tcMar>
              <w:top w:w="100" w:type="dxa"/>
              <w:start w:w="7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26000" cy="99290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essio_profil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000" cy="9929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40" w:after="80"/>
        <w:pBdr>
          <w:bottom w:val="single" w:sz="8" w:space="4" w:color="E5ECEF"/>
        </w:pBdr>
      </w:pPr>
      <w:r>
        <w:rPr>
          <w:rFonts w:ascii="Arial" w:hAnsi="Arial"/>
          <w:b/>
          <w:color w:val="2F766D"/>
          <w:sz w:val="21"/>
        </w:rPr>
        <w:t>PROFILO</w:t>
      </w:r>
    </w:p>
    <w:p>
      <w:pPr>
        <w:spacing w:after="80"/>
      </w:pPr>
      <w:r>
        <w:rPr>
          <w:sz w:val="18"/>
        </w:rPr>
        <w:t>AI Automation &amp; Full-Stack Developer con esperienza pratica nello sviluppo e nella manutenzione di applicazioni web e mobile, chatbot conversazionali e workflow aziendali. Lavoro con Angular, Flutter, Node.js/PHP, Strapi, SQL, REST API, n8n e Botpress, integrando servizi e componenti AI in prodotti reali. Unisco analisi dei processi, troubleshooting e comunicazione con stakeholder tecnici e business.</w:t>
      </w:r>
    </w:p>
    <w:p>
      <w:pPr>
        <w:spacing w:before="140" w:after="80"/>
        <w:pBdr>
          <w:bottom w:val="single" w:sz="8" w:space="4" w:color="E5ECEF"/>
        </w:pBdr>
      </w:pPr>
      <w:r>
        <w:rPr>
          <w:rFonts w:ascii="Arial" w:hAnsi="Arial"/>
          <w:b/>
          <w:color w:val="2F766D"/>
          <w:sz w:val="21"/>
        </w:rPr>
        <w:t>COMPETENZE CHIAVE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09"/>
        <w:gridCol w:w="7767"/>
      </w:tblGrid>
      <w:tr>
        <w:tc>
          <w:tcPr>
            <w:tcW w:type="dxa" w:w="5188"/>
            <w:shd w:fill="F3F6F8"/>
            <w:tcMar>
              <w:top w:w="55" w:type="dxa"/>
              <w:start w:w="9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2F766D"/>
                <w:sz w:val="17"/>
              </w:rPr>
              <w:t>AI Agents &amp; Conversational</w:t>
            </w:r>
          </w:p>
        </w:tc>
        <w:tc>
          <w:tcPr>
            <w:tcW w:type="dxa" w:w="5188"/>
            <w:tcMar>
              <w:top w:w="55" w:type="dxa"/>
              <w:start w:w="10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color w:val="243746"/>
                <w:sz w:val="17"/>
              </w:rPr>
              <w:t>Botpress, conversation flow, agent logic, variabili e tool, prompt design e knowledge base</w:t>
            </w:r>
          </w:p>
        </w:tc>
      </w:tr>
      <w:tr>
        <w:tc>
          <w:tcPr>
            <w:tcW w:type="dxa" w:w="5188"/>
            <w:shd w:fill="F3F6F8"/>
            <w:tcMar>
              <w:top w:w="55" w:type="dxa"/>
              <w:start w:w="9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2F766D"/>
                <w:sz w:val="17"/>
              </w:rPr>
              <w:t>Automation &amp; Integration</w:t>
            </w:r>
          </w:p>
        </w:tc>
        <w:tc>
          <w:tcPr>
            <w:tcW w:type="dxa" w:w="5188"/>
            <w:tcMar>
              <w:top w:w="55" w:type="dxa"/>
              <w:start w:w="10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color w:val="243746"/>
                <w:sz w:val="17"/>
              </w:rPr>
              <w:t>n8n, REST API, webhook, JSON, Strapi, SQL, workflow AI, validazione e fallback</w:t>
            </w:r>
          </w:p>
        </w:tc>
      </w:tr>
      <w:tr>
        <w:tc>
          <w:tcPr>
            <w:tcW w:type="dxa" w:w="5188"/>
            <w:shd w:fill="F3F6F8"/>
            <w:tcMar>
              <w:top w:w="55" w:type="dxa"/>
              <w:start w:w="9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2F766D"/>
                <w:sz w:val="17"/>
              </w:rPr>
              <w:t>Full-Stack &amp; Mobile</w:t>
            </w:r>
          </w:p>
        </w:tc>
        <w:tc>
          <w:tcPr>
            <w:tcW w:type="dxa" w:w="5188"/>
            <w:tcMar>
              <w:top w:w="55" w:type="dxa"/>
              <w:start w:w="10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color w:val="243746"/>
                <w:sz w:val="17"/>
              </w:rPr>
              <w:t>Angular, TypeScript, JavaScript, Node.js, PHP, React, Flutter, HTML e CSS</w:t>
            </w:r>
          </w:p>
        </w:tc>
      </w:tr>
      <w:tr>
        <w:tc>
          <w:tcPr>
            <w:tcW w:type="dxa" w:w="5188"/>
            <w:shd w:fill="F3F6F8"/>
            <w:tcMar>
              <w:top w:w="55" w:type="dxa"/>
              <w:start w:w="9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2F766D"/>
                <w:sz w:val="17"/>
              </w:rPr>
              <w:t>Reliability &amp; Delivery</w:t>
            </w:r>
          </w:p>
        </w:tc>
        <w:tc>
          <w:tcPr>
            <w:tcW w:type="dxa" w:w="5188"/>
            <w:tcMar>
              <w:top w:w="55" w:type="dxa"/>
              <w:start w:w="10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color w:val="243746"/>
                <w:sz w:val="17"/>
              </w:rPr>
              <w:t>Testing, error handling, log e API response, Git/GitHub, Vercel e troubleshooting</w:t>
            </w:r>
          </w:p>
        </w:tc>
      </w:tr>
    </w:tbl>
    <w:p>
      <w:pPr>
        <w:spacing w:before="140" w:after="80"/>
        <w:pBdr>
          <w:bottom w:val="single" w:sz="8" w:space="4" w:color="E5ECEF"/>
        </w:pBdr>
      </w:pPr>
      <w:r>
        <w:rPr>
          <w:rFonts w:ascii="Arial" w:hAnsi="Arial"/>
          <w:b/>
          <w:color w:val="2F766D"/>
          <w:sz w:val="21"/>
        </w:rPr>
        <w:t>ESPERIENZA PROFESSIONALE</w:t>
      </w:r>
    </w:p>
    <w:p>
      <w:pPr>
        <w:spacing w:before="80" w:after="0"/>
      </w:pPr>
      <w:r>
        <w:rPr>
          <w:b/>
          <w:color w:val="17324D"/>
          <w:sz w:val="20"/>
        </w:rPr>
        <w:t>Full-Stack &amp; Automation Developer</w:t>
      </w:r>
      <w:r>
        <w:rPr>
          <w:b/>
          <w:color w:val="243746"/>
          <w:sz w:val="19"/>
        </w:rPr>
        <w:t xml:space="preserve"> | Accademia Italiana Fitness</w:t>
      </w:r>
    </w:p>
    <w:p>
      <w:pPr>
        <w:keepNext/>
        <w:spacing w:after="40"/>
      </w:pPr>
      <w:r>
        <w:rPr>
          <w:i/>
          <w:color w:val="5C6973"/>
          <w:sz w:val="17"/>
        </w:rPr>
        <w:t>Set 2025 - Presente  |  Roma</w:t>
      </w:r>
    </w:p>
    <w:p>
      <w:pPr>
        <w:pStyle w:val="ListBullet"/>
        <w:spacing w:before="0" w:after="36" w:line="245" w:lineRule="auto"/>
        <w:ind w:left="272" w:hanging="125"/>
      </w:pPr>
      <w:r>
        <w:rPr>
          <w:color w:val="243746"/>
          <w:sz w:val="18"/>
        </w:rPr>
        <w:t>Sviluppo e manutenzione di gestionali Angular e API PHP/Node.js con Strapi e SQL, dedicati a utenti, dati e processi aziendali.</w:t>
      </w:r>
    </w:p>
    <w:p>
      <w:pPr>
        <w:pStyle w:val="ListBullet"/>
        <w:spacing w:before="0" w:after="36" w:line="245" w:lineRule="auto"/>
        <w:ind w:left="272" w:hanging="125"/>
      </w:pPr>
      <w:r>
        <w:rPr>
          <w:color w:val="243746"/>
          <w:sz w:val="18"/>
        </w:rPr>
        <w:t>Progettazione di workflow n8n per orchestrare REST API, webhook, notifiche, documenti e passaggi AI, con validazione degli output e gestione dei fallback.</w:t>
      </w:r>
    </w:p>
    <w:p>
      <w:pPr>
        <w:pStyle w:val="ListBullet"/>
        <w:spacing w:before="0" w:after="36" w:line="245" w:lineRule="auto"/>
        <w:ind w:left="272" w:hanging="125"/>
      </w:pPr>
      <w:r>
        <w:rPr>
          <w:color w:val="243746"/>
          <w:sz w:val="18"/>
        </w:rPr>
        <w:t>Evoluzione di un assistente Botpress tramite flussi conversazionali, variabili, istruzioni agentiche e azioni integrate con Strapi e n8n.</w:t>
      </w:r>
    </w:p>
    <w:p>
      <w:pPr>
        <w:pStyle w:val="ListBullet"/>
        <w:spacing w:before="0" w:after="36" w:line="245" w:lineRule="auto"/>
        <w:ind w:left="272" w:hanging="125"/>
      </w:pPr>
      <w:r>
        <w:rPr>
          <w:color w:val="243746"/>
          <w:sz w:val="18"/>
        </w:rPr>
        <w:t>Supporto all'app Flutter pubblicata su iOS e Android, con test delle integrazioni, analisi di log e risposte API e troubleshooting cross-platform.</w:t>
      </w:r>
    </w:p>
    <w:p>
      <w:pPr>
        <w:spacing w:before="80" w:after="0"/>
      </w:pPr>
      <w:r>
        <w:rPr>
          <w:b/>
          <w:color w:val="17324D"/>
          <w:sz w:val="20"/>
        </w:rPr>
        <w:t>CRM &amp; Contract Operations Specialist</w:t>
      </w:r>
      <w:r>
        <w:rPr>
          <w:b/>
          <w:color w:val="243746"/>
          <w:sz w:val="19"/>
        </w:rPr>
        <w:t xml:space="preserve"> | Team Service Soc. Cons. a r.l.</w:t>
      </w:r>
    </w:p>
    <w:p>
      <w:pPr>
        <w:keepNext/>
        <w:spacing w:after="40"/>
      </w:pPr>
      <w:r>
        <w:rPr>
          <w:i/>
          <w:color w:val="5C6973"/>
          <w:sz w:val="17"/>
        </w:rPr>
        <w:t>Apr 2024 - Giu 2025  |  Roma</w:t>
      </w:r>
    </w:p>
    <w:p>
      <w:pPr>
        <w:pStyle w:val="ListBullet"/>
        <w:spacing w:before="0" w:after="36" w:line="245" w:lineRule="auto"/>
        <w:ind w:left="272" w:hanging="125"/>
      </w:pPr>
      <w:r>
        <w:rPr>
          <w:color w:val="243746"/>
          <w:sz w:val="18"/>
        </w:rPr>
        <w:t>Gestione dei processi CRM in ARXivar e Archibus per contratti, scadenze, documentazione assicurativa e accesso strutturato alle informazioni.</w:t>
      </w:r>
    </w:p>
    <w:p>
      <w:pPr>
        <w:pStyle w:val="ListBullet"/>
        <w:spacing w:before="0" w:after="36" w:line="245" w:lineRule="auto"/>
        <w:ind w:left="272" w:hanging="125"/>
      </w:pPr>
      <w:r>
        <w:rPr>
          <w:color w:val="243746"/>
          <w:sz w:val="18"/>
        </w:rPr>
        <w:t>Configurazione di percorsi approvativi, notifiche e dashboard per qualità, tracciabilità e monitoraggio operativo dei dati.</w:t>
      </w:r>
    </w:p>
    <w:p>
      <w:pPr>
        <w:pStyle w:val="ListBullet"/>
        <w:spacing w:before="0" w:after="36" w:line="245" w:lineRule="auto"/>
        <w:ind w:left="272" w:hanging="125"/>
      </w:pPr>
      <w:r>
        <w:rPr>
          <w:color w:val="243746"/>
          <w:sz w:val="18"/>
        </w:rPr>
        <w:t>Coordinamento con RUP, broker, clienti istituzionali e utenti interni, traducendo esigenze operative in processi strutturati.</w:t>
      </w:r>
    </w:p>
    <w:p>
      <w:r>
        <w:br w:type="page"/>
      </w:r>
    </w:p>
    <w:p>
      <w:pPr>
        <w:spacing w:before="140" w:after="80"/>
        <w:pBdr>
          <w:bottom w:val="single" w:sz="8" w:space="4" w:color="E5ECEF"/>
        </w:pBdr>
      </w:pPr>
      <w:r>
        <w:rPr>
          <w:rFonts w:ascii="Arial" w:hAnsi="Arial"/>
          <w:b/>
          <w:color w:val="2F766D"/>
          <w:sz w:val="21"/>
        </w:rPr>
        <w:t>PROGETTI SELEZIONATI</w:t>
      </w:r>
    </w:p>
    <w:p>
      <w:pPr>
        <w:spacing w:before="80" w:after="20"/>
      </w:pPr>
      <w:r>
        <w:rPr>
          <w:b/>
          <w:color w:val="17324D"/>
          <w:sz w:val="20"/>
        </w:rPr>
        <w:t>Green Active Mobile App</w:t>
      </w:r>
      <w:r>
        <w:rPr>
          <w:color w:val="5C6973"/>
          <w:sz w:val="18"/>
        </w:rPr>
        <w:t xml:space="preserve"> - Prodotto professionale pubblicato su iOS e Android</w:t>
      </w:r>
    </w:p>
    <w:p>
      <w:pPr>
        <w:pStyle w:val="ListBullet"/>
        <w:spacing w:before="0" w:after="24" w:line="245" w:lineRule="auto"/>
        <w:ind w:left="272" w:hanging="125"/>
      </w:pPr>
      <w:r>
        <w:rPr>
          <w:color w:val="243746"/>
          <w:sz w:val="18"/>
        </w:rPr>
        <w:t>Contributo all'evoluzione dell'app tra onboarding, gestione trainer, allenamenti, progressi e integrazione con il backend Strapi.</w:t>
      </w:r>
    </w:p>
    <w:p>
      <w:pPr>
        <w:pStyle w:val="ListBullet"/>
        <w:spacing w:before="0" w:after="24" w:line="245" w:lineRule="auto"/>
        <w:ind w:left="272" w:hanging="125"/>
      </w:pPr>
      <w:r>
        <w:rPr>
          <w:color w:val="243746"/>
          <w:sz w:val="18"/>
        </w:rPr>
        <w:t>Sviluppo e validazione di flussi dati e automazioni collegate, con troubleshooting su un prodotto reale destinato agli utenti.</w:t>
      </w:r>
    </w:p>
    <w:p>
      <w:pPr>
        <w:spacing w:after="20"/>
        <w:ind w:left="147"/>
      </w:pPr>
      <w:r>
        <w:rPr>
          <w:b/>
          <w:color w:val="2F766D"/>
          <w:sz w:val="17"/>
        </w:rPr>
        <w:t xml:space="preserve">Stack: </w:t>
      </w:r>
      <w:r>
        <w:rPr>
          <w:color w:val="243746"/>
          <w:sz w:val="17"/>
        </w:rPr>
        <w:t>Flutter, Strapi, REST API, SQL, n8n e workflow AI</w:t>
      </w:r>
    </w:p>
    <w:p>
      <w:pPr>
        <w:keepNext w:val="0"/>
        <w:spacing w:after="20"/>
        <w:ind w:left="147"/>
      </w:pPr>
      <w:r>
        <w:rPr>
          <w:b/>
          <w:sz w:val="16"/>
        </w:rPr>
        <w:t xml:space="preserve">iOS: </w:t>
      </w:r>
      <w:hyperlink r:id="rId13">
        <w:r>
          <w:rPr>
            <w:color w:val="2F766D"/>
            <w:u w:val="none"/>
          </w:rPr>
          <w:t>Apple App Store</w:t>
        </w:r>
      </w:hyperlink>
      <w:r>
        <w:rPr>
          <w:color w:val="5C6973"/>
          <w:sz w:val="16"/>
        </w:rPr>
        <w:t xml:space="preserve">   |   </w:t>
      </w:r>
      <w:r>
        <w:rPr>
          <w:b/>
          <w:sz w:val="16"/>
        </w:rPr>
        <w:t xml:space="preserve">Android: </w:t>
      </w:r>
      <w:hyperlink r:id="rId14">
        <w:r>
          <w:rPr>
            <w:color w:val="2F766D"/>
            <w:u w:val="none"/>
          </w:rPr>
          <w:t>Google Play</w:t>
        </w:r>
      </w:hyperlink>
    </w:p>
    <w:p>
      <w:pPr>
        <w:spacing w:before="80" w:after="20"/>
      </w:pPr>
      <w:r>
        <w:rPr>
          <w:b/>
          <w:color w:val="17324D"/>
          <w:sz w:val="20"/>
        </w:rPr>
        <w:t>SIGNAL</w:t>
      </w:r>
      <w:r>
        <w:rPr>
          <w:color w:val="5C6973"/>
          <w:sz w:val="18"/>
        </w:rPr>
        <w:t xml:space="preserve"> - AI Operational Intelligence</w:t>
      </w:r>
    </w:p>
    <w:p>
      <w:pPr>
        <w:pStyle w:val="ListBullet"/>
        <w:spacing w:before="0" w:after="24" w:line="245" w:lineRule="auto"/>
        <w:ind w:left="272" w:hanging="125"/>
      </w:pPr>
      <w:r>
        <w:rPr>
          <w:color w:val="243746"/>
          <w:sz w:val="18"/>
        </w:rPr>
        <w:t>Dashboard operativa per analizzare eventi e segnali aziendali, interpretare possibili cause e presentare azioni raccomandate.</w:t>
      </w:r>
    </w:p>
    <w:p>
      <w:pPr>
        <w:pStyle w:val="ListBullet"/>
        <w:spacing w:before="0" w:after="24" w:line="245" w:lineRule="auto"/>
        <w:ind w:left="272" w:hanging="125"/>
      </w:pPr>
      <w:r>
        <w:rPr>
          <w:color w:val="243746"/>
          <w:sz w:val="18"/>
        </w:rPr>
        <w:t>Architettura predisposta per integrazioni con n8n, webhook e knowledge base, timeline degli eventi e monitoraggio dei workflow.</w:t>
      </w:r>
    </w:p>
    <w:p>
      <w:pPr>
        <w:spacing w:after="20"/>
        <w:ind w:left="147"/>
      </w:pPr>
      <w:r>
        <w:rPr>
          <w:b/>
          <w:color w:val="2F766D"/>
          <w:sz w:val="17"/>
        </w:rPr>
        <w:t xml:space="preserve">Stack: </w:t>
      </w:r>
      <w:r>
        <w:rPr>
          <w:color w:val="243746"/>
          <w:sz w:val="17"/>
        </w:rPr>
        <w:t>React 19, TypeScript, Express, SQLite, REST API e workflow AI</w:t>
      </w:r>
    </w:p>
    <w:p>
      <w:pPr>
        <w:keepNext w:val="0"/>
        <w:spacing w:after="20"/>
        <w:ind w:left="147"/>
      </w:pPr>
      <w:r>
        <w:rPr>
          <w:b/>
          <w:sz w:val="16"/>
        </w:rPr>
        <w:t xml:space="preserve">Live demo: </w:t>
      </w:r>
      <w:hyperlink r:id="rId15">
        <w:r>
          <w:rPr>
            <w:color w:val="2F766D"/>
            <w:u w:val="none"/>
          </w:rPr>
          <w:t>Open</w:t>
        </w:r>
      </w:hyperlink>
      <w:r>
        <w:rPr>
          <w:color w:val="5C6973"/>
          <w:sz w:val="16"/>
        </w:rPr>
        <w:t xml:space="preserve">   |   </w:t>
      </w:r>
      <w:r>
        <w:rPr>
          <w:b/>
          <w:sz w:val="16"/>
        </w:rPr>
        <w:t xml:space="preserve">Source: </w:t>
      </w:r>
      <w:hyperlink r:id="rId16">
        <w:r>
          <w:rPr>
            <w:color w:val="2F766D"/>
            <w:u w:val="none"/>
          </w:rPr>
          <w:t>GitHub</w:t>
        </w:r>
      </w:hyperlink>
    </w:p>
    <w:p>
      <w:pPr>
        <w:spacing w:before="80" w:after="20"/>
      </w:pPr>
      <w:r>
        <w:rPr>
          <w:b/>
          <w:color w:val="17324D"/>
          <w:sz w:val="20"/>
        </w:rPr>
        <w:t>Steam Circuit Padel Pro</w:t>
      </w:r>
      <w:r>
        <w:rPr>
          <w:color w:val="5C6973"/>
          <w:sz w:val="18"/>
        </w:rPr>
        <w:t xml:space="preserve"> - Browser game 2 contro 2 con gameplay AI</w:t>
      </w:r>
    </w:p>
    <w:p>
      <w:pPr>
        <w:pStyle w:val="ListBullet"/>
        <w:spacing w:before="0" w:after="24" w:line="245" w:lineRule="auto"/>
        <w:ind w:left="272" w:hanging="125"/>
      </w:pPr>
      <w:r>
        <w:rPr>
          <w:color w:val="243746"/>
          <w:sz w:val="18"/>
        </w:rPr>
        <w:t>Implementazione di servizi diagonali, rimbalzi su vetro e rete, caricamento dei colpi, mira, slice e cambio giocatore.</w:t>
      </w:r>
    </w:p>
    <w:p>
      <w:pPr>
        <w:pStyle w:val="ListBullet"/>
        <w:spacing w:before="0" w:after="24" w:line="245" w:lineRule="auto"/>
        <w:ind w:left="272" w:hanging="125"/>
      </w:pPr>
      <w:r>
        <w:rPr>
          <w:color w:val="243746"/>
          <w:sz w:val="18"/>
        </w:rPr>
        <w:t>Sviluppo di avversari e compagni controllati dall'AI, controlli responsivi e tre arene con modificatori distinti.</w:t>
      </w:r>
    </w:p>
    <w:p>
      <w:pPr>
        <w:spacing w:after="20"/>
        <w:ind w:left="147"/>
      </w:pPr>
      <w:r>
        <w:rPr>
          <w:b/>
          <w:color w:val="2F766D"/>
          <w:sz w:val="17"/>
        </w:rPr>
        <w:t xml:space="preserve">Stack: </w:t>
      </w:r>
      <w:r>
        <w:rPr>
          <w:color w:val="243746"/>
          <w:sz w:val="17"/>
        </w:rPr>
        <w:t>HTML5 Canvas, JavaScript ES6+, CSS, fisica custom e gameplay AI</w:t>
      </w:r>
    </w:p>
    <w:p>
      <w:pPr>
        <w:keepNext w:val="0"/>
        <w:spacing w:after="20"/>
        <w:ind w:left="147"/>
      </w:pPr>
      <w:r>
        <w:rPr>
          <w:b/>
          <w:sz w:val="16"/>
        </w:rPr>
        <w:t xml:space="preserve">Live demo: </w:t>
      </w:r>
      <w:hyperlink r:id="rId17">
        <w:r>
          <w:rPr>
            <w:color w:val="2F766D"/>
            <w:u w:val="none"/>
          </w:rPr>
          <w:t>Open</w:t>
        </w:r>
      </w:hyperlink>
      <w:r>
        <w:rPr>
          <w:color w:val="5C6973"/>
          <w:sz w:val="16"/>
        </w:rPr>
        <w:t xml:space="preserve">   |   </w:t>
      </w:r>
      <w:r>
        <w:rPr>
          <w:b/>
          <w:sz w:val="16"/>
        </w:rPr>
        <w:t xml:space="preserve">Source: </w:t>
      </w:r>
      <w:hyperlink r:id="rId18">
        <w:r>
          <w:rPr>
            <w:color w:val="2F766D"/>
            <w:u w:val="none"/>
          </w:rPr>
          <w:t>GitHub</w:t>
        </w:r>
      </w:hyperlink>
    </w:p>
    <w:p>
      <w:pPr>
        <w:spacing w:before="140" w:after="80"/>
        <w:pBdr>
          <w:bottom w:val="single" w:sz="8" w:space="4" w:color="E5ECEF"/>
        </w:pBdr>
      </w:pPr>
      <w:r>
        <w:rPr>
          <w:rFonts w:ascii="Arial" w:hAnsi="Arial"/>
          <w:b/>
          <w:color w:val="2F766D"/>
          <w:sz w:val="21"/>
        </w:rPr>
        <w:t>ESPERIENZE PRECEDENTI</w:t>
      </w:r>
    </w:p>
    <w:p>
      <w:pPr>
        <w:spacing w:after="20"/>
      </w:pPr>
      <w:r>
        <w:rPr>
          <w:b/>
          <w:color w:val="17324D"/>
          <w:sz w:val="18"/>
        </w:rPr>
        <w:t>Formazione Full-Stack | Zero to Mastery | Dic 2023 - Mar 2024 | Roma</w:t>
      </w:r>
    </w:p>
    <w:p>
      <w:pPr>
        <w:pStyle w:val="ListBullet"/>
        <w:spacing w:before="0" w:after="24" w:line="245" w:lineRule="auto"/>
        <w:ind w:left="272" w:hanging="125"/>
      </w:pPr>
      <w:r>
        <w:rPr>
          <w:color w:val="243746"/>
          <w:sz w:val="18"/>
        </w:rPr>
        <w:t>Progetti formativi con React, Node.js, REST API, database e componenti responsivi riutilizzabili.</w:t>
      </w:r>
    </w:p>
    <w:p>
      <w:pPr>
        <w:spacing w:after="20"/>
      </w:pPr>
      <w:r>
        <w:rPr>
          <w:b/>
          <w:color w:val="17324D"/>
          <w:sz w:val="18"/>
        </w:rPr>
        <w:t>Digital Marketing | Rational Tomato e Casa Rossa | 2022 - 2023 | Roma / Lisbona</w:t>
      </w:r>
    </w:p>
    <w:p>
      <w:pPr>
        <w:pStyle w:val="ListBullet"/>
        <w:spacing w:before="0" w:after="24" w:line="245" w:lineRule="auto"/>
        <w:ind w:left="272" w:hanging="125"/>
      </w:pPr>
      <w:r>
        <w:rPr>
          <w:color w:val="243746"/>
          <w:sz w:val="18"/>
        </w:rPr>
        <w:t>Esperienze in contenuti, campagne, reporting e coordinamento digitale in contesti italiani e internazionali.</w:t>
      </w:r>
    </w:p>
    <w:p>
      <w:pPr>
        <w:spacing w:before="140" w:after="80"/>
        <w:pBdr>
          <w:bottom w:val="single" w:sz="8" w:space="4" w:color="E5ECEF"/>
        </w:pBdr>
      </w:pPr>
      <w:r>
        <w:rPr>
          <w:rFonts w:ascii="Arial" w:hAnsi="Arial"/>
          <w:b/>
          <w:color w:val="2F766D"/>
          <w:sz w:val="21"/>
        </w:rPr>
        <w:t>FORMAZIONE</w:t>
      </w:r>
    </w:p>
    <w:p>
      <w:pPr>
        <w:spacing w:after="0"/>
      </w:pPr>
      <w:r>
        <w:rPr>
          <w:b/>
          <w:color w:val="17324D"/>
          <w:sz w:val="18"/>
        </w:rPr>
        <w:t>Laurea Magistrale con lode - Marketing &amp; Digital Communication</w:t>
      </w:r>
    </w:p>
    <w:p>
      <w:pPr>
        <w:spacing w:after="40"/>
      </w:pPr>
      <w:r>
        <w:rPr>
          <w:color w:val="5C6973"/>
          <w:sz w:val="16"/>
        </w:rPr>
        <w:t>Università LUMSA | 2021 - 2023 | Roma</w:t>
      </w:r>
    </w:p>
    <w:p>
      <w:pPr>
        <w:spacing w:after="0"/>
      </w:pPr>
      <w:r>
        <w:rPr>
          <w:b/>
          <w:color w:val="17324D"/>
          <w:sz w:val="18"/>
        </w:rPr>
        <w:t>Laurea Triennale - Scienze Politiche</w:t>
      </w:r>
    </w:p>
    <w:p>
      <w:pPr>
        <w:spacing w:after="40"/>
      </w:pPr>
      <w:r>
        <w:rPr>
          <w:color w:val="5C6973"/>
          <w:sz w:val="16"/>
        </w:rPr>
        <w:t>Università Roma Tre | 2016 - 2020 | Roma</w:t>
      </w:r>
    </w:p>
    <w:p>
      <w:pPr>
        <w:spacing w:after="0"/>
      </w:pPr>
      <w:r>
        <w:rPr>
          <w:b/>
          <w:color w:val="17324D"/>
          <w:sz w:val="18"/>
        </w:rPr>
        <w:t>Diploma di Liceo Scientifico</w:t>
      </w:r>
    </w:p>
    <w:p>
      <w:pPr>
        <w:spacing w:after="40"/>
      </w:pPr>
      <w:r>
        <w:rPr>
          <w:color w:val="5C6973"/>
          <w:sz w:val="16"/>
        </w:rPr>
        <w:t>Istituto Lucio Anneo Seneca | 2012 - 2016 | Roma</w:t>
      </w:r>
    </w:p>
    <w:p>
      <w:pPr>
        <w:spacing w:before="140" w:after="80"/>
        <w:pBdr>
          <w:bottom w:val="single" w:sz="8" w:space="4" w:color="E5ECEF"/>
        </w:pBdr>
      </w:pPr>
      <w:r>
        <w:rPr>
          <w:rFonts w:ascii="Arial" w:hAnsi="Arial"/>
          <w:b/>
          <w:color w:val="2F766D"/>
          <w:sz w:val="21"/>
        </w:rPr>
        <w:t>FORMAZIONE TECNICA E LINGUE</w:t>
      </w:r>
    </w:p>
    <w:p>
      <w:pPr>
        <w:spacing w:after="20"/>
      </w:pPr>
      <w:r>
        <w:rPr>
          <w:b/>
          <w:color w:val="2F766D"/>
        </w:rPr>
        <w:t xml:space="preserve">Formazione tecnica: </w:t>
      </w:r>
      <w:r>
        <w:t>Complete Web Developer - Zero to Mastery; AI Prompt Engineering Bootcamp; Asfaleia Cybersecurity Course.</w:t>
      </w:r>
    </w:p>
    <w:p>
      <w:pPr>
        <w:spacing w:after="20"/>
      </w:pPr>
      <w:r>
        <w:rPr>
          <w:b/>
          <w:color w:val="2F766D"/>
        </w:rPr>
        <w:t xml:space="preserve">Lingue: </w:t>
      </w:r>
      <w:r>
        <w:t>Italiano madrelingua; Inglese B2 (CLIC Language Center B2.1; Wall Street English Level 11).</w:t>
      </w:r>
    </w:p>
    <w:p>
      <w:pPr>
        <w:spacing w:before="80" w:after="0"/>
      </w:pPr>
      <w:r>
        <w:rPr>
          <w:b/>
          <w:color w:val="17324D"/>
          <w:sz w:val="18"/>
        </w:rPr>
        <w:t>Disponibilità: full-time | Remoto e modalità ibrida | Autorizzato a lavorare in Italia</w:t>
      </w:r>
    </w:p>
    <w:sectPr w:rsidR="00FC693F" w:rsidRPr="0006063C" w:rsidSect="00034616">
      <w:footerReference w:type="default" r:id="rId19"/>
      <w:headerReference w:type="default" r:id="rId20"/>
      <w:pgSz w:w="11906" w:h="16838"/>
      <w:pgMar w:top="652" w:right="765" w:bottom="595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/>
        <w:color w:val="5C6973"/>
        <w:sz w:val="15"/>
      </w:rPr>
      <w:t xml:space="preserve">Alessio Fantini | AI Automation &amp; Full-Stack Developer |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6" w:line="252" w:lineRule="auto"/>
    </w:pPr>
    <w:rPr>
      <w:rFonts w:ascii="Arial" w:hAnsi="Arial"/>
      <w:color w:val="24374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243746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alessio-fantini-3a40a6220" TargetMode="External"/><Relationship Id="rId10" Type="http://schemas.openxmlformats.org/officeDocument/2006/relationships/hyperlink" Target="https://github.com/Jockeys97" TargetMode="External"/><Relationship Id="rId11" Type="http://schemas.openxmlformats.org/officeDocument/2006/relationships/hyperlink" Target="https://jockeys97.github.io/Jockeys97-github.io/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apps.apple.com/it/app/green-active/id1631142492" TargetMode="External"/><Relationship Id="rId14" Type="http://schemas.openxmlformats.org/officeDocument/2006/relationships/hyperlink" Target="https://play.google.com/store/apps/details?id=it.greenactive.app" TargetMode="External"/><Relationship Id="rId15" Type="http://schemas.openxmlformats.org/officeDocument/2006/relationships/hyperlink" Target="https://jockeys97.github.io/SIGNAL/" TargetMode="External"/><Relationship Id="rId16" Type="http://schemas.openxmlformats.org/officeDocument/2006/relationships/hyperlink" Target="https://github.com/Jockeys97/SIGNAL" TargetMode="External"/><Relationship Id="rId17" Type="http://schemas.openxmlformats.org/officeDocument/2006/relationships/hyperlink" Target="https://steam-circuit-padel-pro-jockeys97-alessios-projects-f60f895d.vercel.app" TargetMode="External"/><Relationship Id="rId18" Type="http://schemas.openxmlformats.org/officeDocument/2006/relationships/hyperlink" Target="https://github.com/Jockeys97/steam-circuit-padel-pro" TargetMode="External"/><Relationship Id="rId19" Type="http://schemas.openxmlformats.org/officeDocument/2006/relationships/footer" Target="footer1.xml"/><Relationship Id="rId2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Fantini Alessio - AI Automation &amp; Full-Stack Developer</dc:title>
  <dc:subject>Profilo professionale standard - AI Automation, integrazione e sviluppo applicativo</dc:subject>
  <dc:creator>Alessio Fantini</dc:creator>
  <cp:keywords>AI automation, full-stack development, n8n, Botpress, REST API, Angular, Flutter, Strapi, SQL, workflow integration, AI agents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